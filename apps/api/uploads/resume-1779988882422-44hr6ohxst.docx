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Work Report</w:t>
      </w:r>
    </w:p>
    <w:p>
      <w:r>
        <w:br/>
        <w:t>Project: Wings Counselling Center (React - MERN Stack) &amp; BizOne Project</w:t>
        <w:br/>
        <w:br/>
        <w:t>Date: 24 April 2026</w:t>
        <w:br/>
        <w:br/>
        <w:t>---</w:t>
        <w:br/>
        <w:br/>
        <w:t>1. Wings Counselling Center - UI Enhancements &amp; Animations</w:t>
        <w:br/>
        <w:br/>
        <w:t>- Added startup logo intro animation before hero section.</w:t>
        <w:br/>
        <w:t>- Implemented smooth fade-in and fade-out effects for logo display.</w:t>
        <w:br/>
        <w:t>- Hero section enhanced with full-screen video background.</w:t>
        <w:br/>
        <w:t>- Added dark overlay for better text readability.</w:t>
        <w:br/>
        <w:t>- Applied fade-in animation for title and slide-up animation for subtitle.</w:t>
        <w:br/>
        <w:t>- Added zoom-in animation for call-to-action button.</w:t>
        <w:br/>
        <w:t>- Implemented scroll indicator with bounce animation.</w:t>
        <w:br/>
        <w:t>- Applied parallax effect on hero section background video.</w:t>
        <w:br/>
        <w:t>- Added smooth scroll-based section transition effects.</w:t>
        <w:br/>
        <w:t>- Enabled full-page section scrolling (100vh per section).</w:t>
        <w:br/>
        <w:t>- Implemented scroll snapping for smooth navigation between sections.</w:t>
        <w:br/>
        <w:t>- Added service cards hover animations (zoom-in and shadow effects).</w:t>
        <w:br/>
        <w:t>- Added flip card animation for counselling types section (if applicable).</w:t>
        <w:br/>
        <w:t>- Enhanced testimonials section with auto-sliding and fade transitions.</w:t>
        <w:br/>
        <w:t>- Implemented animated counters in "Why Choose Us" section.</w:t>
        <w:br/>
        <w:t>- Added floating "Book Appointment" button with pulse animation.</w:t>
        <w:br/>
        <w:t>- Implemented scroll progress bar at the top of the page.</w:t>
        <w:br/>
        <w:t>- Added loading screen animation with logo fade-out effect.</w:t>
        <w:br/>
        <w:t>- Ensured responsive design for mobile, tablet, and desktop.</w:t>
        <w:br/>
        <w:t>- Maintained calm and professional UI suitable for counselling domain.</w:t>
        <w:br/>
        <w:br/>
        <w:t>---</w:t>
        <w:br/>
        <w:br/>
        <w:t>2. Design &amp; Research Work</w:t>
        <w:br/>
        <w:br/>
        <w:t>- Studied and experimented with parallax effects for implementation in Wings project.</w:t>
        <w:br/>
        <w:t>- Tried implementing smooth scroll and section-based animations.</w:t>
        <w:br/>
        <w:t>- Adjusted UI behavior for better user experience and performance.</w:t>
        <w:br/>
        <w:br/>
        <w:t>---</w:t>
        <w:br/>
        <w:br/>
        <w:t>3. BizOne Project - Bug Fixes</w:t>
        <w:br/>
        <w:br/>
        <w:t>- Fixed calendar page layout and display issues.</w:t>
        <w:br/>
        <w:t>- Resolved service report page errors.</w:t>
        <w:br/>
        <w:t>- Fixed multiple UI alignment and rendering issues.</w:t>
        <w:br/>
        <w:t>- Improved stability and performance of pages.</w:t>
        <w:br/>
        <w:br/>
        <w:t>---</w:t>
        <w:br/>
        <w:br/>
        <w:t>4. Notes</w:t>
        <w:br/>
        <w:br/>
        <w:t>- All animations were kept smooth and professional.</w:t>
        <w:br/>
        <w:t>- No new sections were added; only enhancements were applied to existing structure.</w:t>
        <w:br/>
        <w:t>- Focus maintained on performance optimization and UX improvement.</w:t>
        <w:br/>
        <w:br/>
        <w:t>---</w:t>
        <w:br/>
        <w:br/>
        <w:t>End of Report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
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Point-to-Point Work Report</w:t>
      </w:r>
    </w:p>
    <w:p>
      <w:r>
        <w:rPr>
          <w:b/>
        </w:rPr>
        <w:t>Date: 11-05-2026</w:t>
        <w:br/>
      </w:r>
      <w:r>
        <w:t>Project: Events &amp; Articles Frontend and Backend Integration</w:t>
      </w:r>
    </w:p>
    <w:p>
      <w:pPr>
        <w:pStyle w:val="Heading2"/>
      </w:pPr>
      <w:r>
        <w:t>Completed Tasks</w:t>
      </w:r>
    </w:p>
    <w:p>
      <w:pPr>
        <w:pStyle w:val="ListBullet"/>
      </w:pPr>
      <w:r>
        <w:t>Worked on Events page UI design.</w:t>
      </w:r>
    </w:p>
    <w:p>
      <w:pPr>
        <w:pStyle w:val="ListBullet"/>
      </w:pPr>
      <w:r>
        <w:t>Integrated Events API with frontend.</w:t>
      </w:r>
    </w:p>
    <w:p>
      <w:pPr>
        <w:pStyle w:val="ListBullet"/>
      </w:pPr>
      <w:r>
        <w:t>Fetched events data from backend database.</w:t>
      </w:r>
    </w:p>
    <w:p>
      <w:pPr>
        <w:pStyle w:val="ListBullet"/>
      </w:pPr>
      <w:r>
        <w:t>Displayed dynamic events data in frontend.</w:t>
      </w:r>
    </w:p>
    <w:p>
      <w:pPr>
        <w:pStyle w:val="ListBullet"/>
      </w:pPr>
      <w:r>
        <w:t>Fixed events data fetching issues.</w:t>
      </w:r>
    </w:p>
    <w:p>
      <w:pPr>
        <w:pStyle w:val="ListBullet"/>
      </w:pPr>
      <w:r>
        <w:t>Verified backend API routes.</w:t>
      </w:r>
    </w:p>
    <w:p>
      <w:pPr>
        <w:pStyle w:val="ListBullet"/>
      </w:pPr>
      <w:r>
        <w:t>Checked MySQL database connectivity.</w:t>
      </w:r>
    </w:p>
    <w:p>
      <w:pPr>
        <w:pStyle w:val="ListBullet"/>
      </w:pPr>
      <w:r>
        <w:t>Updated Events cards responsive layout.</w:t>
      </w:r>
    </w:p>
    <w:p>
      <w:pPr>
        <w:pStyle w:val="ListBullet"/>
      </w:pPr>
      <w:r>
        <w:t>Added animations and hover effects.</w:t>
      </w:r>
    </w:p>
    <w:p>
      <w:pPr>
        <w:pStyle w:val="ListBullet"/>
      </w:pPr>
      <w:r>
        <w:t>Worked on Recent Articles section.</w:t>
      </w:r>
    </w:p>
    <w:p>
      <w:pPr>
        <w:pStyle w:val="ListBullet"/>
      </w:pPr>
      <w:r>
        <w:t>Added 4th article card.</w:t>
      </w:r>
    </w:p>
    <w:p>
      <w:pPr>
        <w:pStyle w:val="ListBullet"/>
      </w:pPr>
      <w:r>
        <w:t>Updated articles layout to show 4 cards in a row.</w:t>
      </w:r>
    </w:p>
    <w:p>
      <w:pPr>
        <w:pStyle w:val="ListBullet"/>
      </w:pPr>
      <w:r>
        <w:t>Improved responsive design for all sections.</w:t>
      </w:r>
    </w:p>
    <w:p>
      <w:pPr>
        <w:pStyle w:val="ListBullet"/>
      </w:pPr>
      <w:r>
        <w:t>Tested frontend and backend integration.</w:t>
      </w:r>
    </w:p>
    <w:p>
      <w:pPr>
        <w:pStyle w:val="Heading2"/>
      </w:pPr>
      <w:r>
        <w:t>Status</w:t>
      </w:r>
    </w:p>
    <w:p>
      <w:r>
        <w:t>Completed Events and Articles frontend-backend integration with responsive UI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
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Detailed Point-to-Point Work Report</w:t>
      </w:r>
    </w:p>
    <w:p>
      <w:r>
        <w:rPr>
          <w:b/>
        </w:rPr>
        <w:t>Date: 11-05-2026</w:t>
        <w:br/>
      </w:r>
      <w:r>
        <w:t>Project: Events &amp; Articles Frontend and Backend Development</w:t>
      </w:r>
    </w:p>
    <w:p>
      <w:pPr>
        <w:pStyle w:val="Heading2"/>
      </w:pPr>
      <w:r>
        <w:t>Step-by-Step Work Completed Today</w:t>
      </w:r>
    </w:p>
    <w:p>
      <w:pPr>
        <w:pStyle w:val="ListNumber"/>
      </w:pPr>
      <w:r>
        <w:t>Created and updated the Events page UI design using React.js and Tailwind CSS.</w:t>
      </w:r>
    </w:p>
    <w:p>
      <w:pPr>
        <w:pStyle w:val="ListNumber"/>
      </w:pPr>
      <w:r>
        <w:t>Worked on responsive layouts for desktop, tablet, and mobile screens.</w:t>
      </w:r>
    </w:p>
    <w:p>
      <w:pPr>
        <w:pStyle w:val="ListNumber"/>
      </w:pPr>
      <w:r>
        <w:t>Designed Events cards with hover animations using Framer Motion.</w:t>
      </w:r>
    </w:p>
    <w:p>
      <w:pPr>
        <w:pStyle w:val="ListNumber"/>
      </w:pPr>
      <w:r>
        <w:t>Updated spacing, typography, and section alignment in the Events page.</w:t>
      </w:r>
    </w:p>
    <w:p>
      <w:pPr>
        <w:pStyle w:val="ListNumber"/>
      </w:pPr>
      <w:r>
        <w:t>Integrated backend Events API with the frontend.</w:t>
      </w:r>
    </w:p>
    <w:p>
      <w:pPr>
        <w:pStyle w:val="ListNumber"/>
      </w:pPr>
      <w:r>
        <w:t>Checked backend Express.js routes for Events APIs.</w:t>
      </w:r>
    </w:p>
    <w:p>
      <w:pPr>
        <w:pStyle w:val="ListNumber"/>
      </w:pPr>
      <w:r>
        <w:t>Verified database connection and MySQL queries.</w:t>
      </w:r>
    </w:p>
    <w:p>
      <w:pPr>
        <w:pStyle w:val="ListNumber"/>
      </w:pPr>
      <w:r>
        <w:t>Fetched events data dynamically from the backend database.</w:t>
      </w:r>
    </w:p>
    <w:p>
      <w:pPr>
        <w:pStyle w:val="ListNumber"/>
      </w:pPr>
      <w:r>
        <w:t>Replaced static event data with dynamic API data.</w:t>
      </w:r>
    </w:p>
    <w:p>
      <w:pPr>
        <w:pStyle w:val="ListNumber"/>
      </w:pPr>
      <w:r>
        <w:t>Displayed backend events data dynamically in the frontend cards.</w:t>
      </w:r>
    </w:p>
    <w:p>
      <w:pPr>
        <w:pStyle w:val="ListNumber"/>
      </w:pPr>
      <w:r>
        <w:t>Tested API response using browser and console logs.</w:t>
      </w:r>
    </w:p>
    <w:p>
      <w:pPr>
        <w:pStyle w:val="ListNumber"/>
      </w:pPr>
      <w:r>
        <w:t>Verified API endpoint: http://localhost:5000/api/events</w:t>
      </w:r>
    </w:p>
    <w:p>
      <w:pPr>
        <w:pStyle w:val="ListNumber"/>
      </w:pPr>
      <w:r>
        <w:t>Checked CORS configuration in the backend server.</w:t>
      </w:r>
    </w:p>
    <w:p>
      <w:pPr>
        <w:pStyle w:val="ListNumber"/>
      </w:pPr>
      <w:r>
        <w:t>Verified that published events are fetched correctly using isPublished field.</w:t>
      </w:r>
    </w:p>
    <w:p>
      <w:pPr>
        <w:pStyle w:val="ListNumber"/>
      </w:pPr>
      <w:r>
        <w:t>Debugged frontend issues where events data was not rendering.</w:t>
      </w:r>
    </w:p>
    <w:p>
      <w:pPr>
        <w:pStyle w:val="ListNumber"/>
      </w:pPr>
      <w:r>
        <w:t>Updated event image rendering using uploaded image URLs.</w:t>
      </w:r>
    </w:p>
    <w:p>
      <w:pPr>
        <w:pStyle w:val="ListNumber"/>
      </w:pPr>
      <w:r>
        <w:t>Worked on Event card buttons and hover interactions.</w:t>
      </w:r>
    </w:p>
    <w:p>
      <w:pPr>
        <w:pStyle w:val="ListNumber"/>
      </w:pPr>
      <w:r>
        <w:t>Improved responsive grid layout for events section.</w:t>
      </w:r>
    </w:p>
    <w:p>
      <w:pPr>
        <w:pStyle w:val="ListNumber"/>
      </w:pPr>
      <w:r>
        <w:t>Worked on the Recent Articles section design.</w:t>
      </w:r>
    </w:p>
    <w:p>
      <w:pPr>
        <w:pStyle w:val="ListNumber"/>
      </w:pPr>
      <w:r>
        <w:t>Added a new 4th article card.</w:t>
      </w:r>
    </w:p>
    <w:p>
      <w:pPr>
        <w:pStyle w:val="ListNumber"/>
      </w:pPr>
      <w:r>
        <w:t>Updated Articles section layout to display 4 cards in one row.</w:t>
      </w:r>
    </w:p>
    <w:p>
      <w:pPr>
        <w:pStyle w:val="ListNumber"/>
      </w:pPr>
      <w:r>
        <w:t>Matched Articles section design with Upcoming Events section layout.</w:t>
      </w:r>
    </w:p>
    <w:p>
      <w:pPr>
        <w:pStyle w:val="ListNumber"/>
      </w:pPr>
      <w:r>
        <w:t>Updated article card spacing and alignment.</w:t>
      </w:r>
    </w:p>
    <w:p>
      <w:pPr>
        <w:pStyle w:val="ListNumber"/>
      </w:pPr>
      <w:r>
        <w:t>Improved overall frontend responsiveness and consistency.</w:t>
      </w:r>
    </w:p>
    <w:p>
      <w:pPr>
        <w:pStyle w:val="ListNumber"/>
      </w:pPr>
      <w:r>
        <w:t>Tested frontend and backend integration completely.</w:t>
      </w:r>
    </w:p>
    <w:p>
      <w:pPr>
        <w:pStyle w:val="ListNumber"/>
      </w:pPr>
      <w:r>
        <w:t>Verified dynamic data rendering from admin panel to frontend.</w:t>
      </w:r>
    </w:p>
    <w:p>
      <w:pPr>
        <w:pStyle w:val="Heading2"/>
      </w:pPr>
      <w:r>
        <w:t>Final Status</w:t>
      </w:r>
    </w:p>
    <w:p>
      <w:r>
        <w:t>Successfully completed Events and Articles frontend-backend integration, dynamic data fetching, responsive UI improvements, and layout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
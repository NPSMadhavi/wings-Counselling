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Report - May 11, 2026</w:t>
      </w:r>
    </w:p>
    <w:p>
      <w:r>
        <w:rPr>
          <w:b/>
        </w:rPr>
        <w:t>Project: Events &amp; Articles Frontend Integration and UI Updates</w:t>
        <w:br/>
      </w:r>
      <w:r>
        <w:t>Date: 11-05-2026</w:t>
      </w:r>
    </w:p>
    <w:p>
      <w:pPr>
        <w:pStyle w:val="Heading2"/>
      </w:pPr>
      <w:r>
        <w:t>Tasks Completed Today</w:t>
      </w:r>
    </w:p>
    <w:p>
      <w:pPr>
        <w:pStyle w:val="ListBullet"/>
      </w:pPr>
      <w:r>
        <w:t>Worked on the Events page frontend design and responsive layout updates.</w:t>
      </w:r>
    </w:p>
    <w:p>
      <w:pPr>
        <w:pStyle w:val="ListBullet"/>
      </w:pPr>
      <w:r>
        <w:t>Integrated backend Events API with the frontend Events page.</w:t>
      </w:r>
    </w:p>
    <w:p>
      <w:pPr>
        <w:pStyle w:val="ListBullet"/>
      </w:pPr>
      <w:r>
        <w:t>Checked backend routes and database connection for fetching events data.</w:t>
      </w:r>
    </w:p>
    <w:p>
      <w:pPr>
        <w:pStyle w:val="ListBullet"/>
      </w:pPr>
      <w:r>
        <w:t>Worked on displaying dynamic event data from the admin panel into the frontend.</w:t>
      </w:r>
    </w:p>
    <w:p>
      <w:pPr>
        <w:pStyle w:val="ListBullet"/>
      </w:pPr>
      <w:r>
        <w:t>Updated the Events cards UI with animations, hover effects, and responsive grid layout.</w:t>
      </w:r>
    </w:p>
    <w:p>
      <w:pPr>
        <w:pStyle w:val="ListBullet"/>
      </w:pPr>
      <w:r>
        <w:t>Fixed issues related to events data not showing in the frontend.</w:t>
      </w:r>
    </w:p>
    <w:p>
      <w:pPr>
        <w:pStyle w:val="ListBullet"/>
      </w:pPr>
      <w:r>
        <w:t>Verified API endpoints and frontend fetch functionality.</w:t>
      </w:r>
    </w:p>
    <w:p>
      <w:pPr>
        <w:pStyle w:val="ListBullet"/>
      </w:pPr>
      <w:r>
        <w:t>Worked on the Recent Articles section design and layout improvements.</w:t>
      </w:r>
    </w:p>
    <w:p>
      <w:pPr>
        <w:pStyle w:val="ListBullet"/>
      </w:pPr>
      <w:r>
        <w:t>Added a fourth article card and updated the grid layout to display 4 cards in a row similar to the Upcoming Events section.</w:t>
      </w:r>
    </w:p>
    <w:p>
      <w:pPr>
        <w:pStyle w:val="ListBullet"/>
      </w:pPr>
      <w:r>
        <w:t>Updated responsive spacing, card styling, typography, and button layouts.</w:t>
      </w:r>
    </w:p>
    <w:p>
      <w:pPr>
        <w:pStyle w:val="ListBullet"/>
      </w:pPr>
      <w:r>
        <w:t>Improved overall frontend responsiveness and section alignment.</w:t>
      </w:r>
    </w:p>
    <w:p>
      <w:pPr>
        <w:pStyle w:val="ListBullet"/>
      </w:pPr>
      <w:r>
        <w:t>Tested frontend rendering and backend API integration.</w:t>
      </w:r>
    </w:p>
    <w:p>
      <w:pPr>
        <w:pStyle w:val="Heading2"/>
      </w:pPr>
      <w:r>
        <w:t>Backend Work</w:t>
      </w:r>
    </w:p>
    <w:p>
      <w:pPr>
        <w:pStyle w:val="ListBullet"/>
      </w:pPr>
      <w:r>
        <w:t>Reviewed Express.js routes for Events APIs.</w:t>
      </w:r>
    </w:p>
    <w:p>
      <w:pPr>
        <w:pStyle w:val="ListBullet"/>
      </w:pPr>
      <w:r>
        <w:t>Checked MySQL database data retrieval logic.</w:t>
      </w:r>
    </w:p>
    <w:p>
      <w:pPr>
        <w:pStyle w:val="ListBullet"/>
      </w:pPr>
      <w:r>
        <w:t>Verified published events filtering using isPublished field.</w:t>
      </w:r>
    </w:p>
    <w:p>
      <w:pPr>
        <w:pStyle w:val="ListBullet"/>
      </w:pPr>
      <w:r>
        <w:t>Handled dynamic column detection for event storage.</w:t>
      </w:r>
    </w:p>
    <w:p>
      <w:pPr>
        <w:pStyle w:val="ListBullet"/>
      </w:pPr>
      <w:r>
        <w:t>Tested admin event routes and public events routes.</w:t>
      </w:r>
    </w:p>
    <w:p>
      <w:pPr>
        <w:pStyle w:val="Heading2"/>
      </w:pPr>
      <w:r>
        <w:t>Frontend Work</w:t>
      </w:r>
    </w:p>
    <w:p>
      <w:pPr>
        <w:pStyle w:val="ListBullet"/>
      </w:pPr>
      <w:r>
        <w:t>Used React.js and Framer Motion for frontend animations.</w:t>
      </w:r>
    </w:p>
    <w:p>
      <w:pPr>
        <w:pStyle w:val="ListBullet"/>
      </w:pPr>
      <w:r>
        <w:t>Implemented dynamic event fetching using fetch API.</w:t>
      </w:r>
    </w:p>
    <w:p>
      <w:pPr>
        <w:pStyle w:val="ListBullet"/>
      </w:pPr>
      <w:r>
        <w:t>Updated Events section cards to display backend data dynamically.</w:t>
      </w:r>
    </w:p>
    <w:p>
      <w:pPr>
        <w:pStyle w:val="ListBullet"/>
      </w:pPr>
      <w:r>
        <w:t>Created responsive card grids for desktop, tablet, and mobile views.</w:t>
      </w:r>
    </w:p>
    <w:p>
      <w:pPr>
        <w:pStyle w:val="ListBullet"/>
      </w:pPr>
      <w:r>
        <w:t>Improved UI consistency between Events and Recent Articles sections.</w:t>
      </w:r>
    </w:p>
    <w:p>
      <w:pPr>
        <w:pStyle w:val="Heading2"/>
      </w:pPr>
      <w:r>
        <w:t>Status</w:t>
      </w:r>
    </w:p>
    <w:p>
      <w:r>
        <w:t>Completed frontend and backend integration updates for Events and Articles sections, including responsive UI improvements and dynamic data rendering.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
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EB223" w14:textId="77777777" w:rsidR="00DB42FF" w:rsidRPr="00E74C47" w:rsidRDefault="00000000">
      <w:pPr>
        <w:pStyle w:val="Heading1"/>
        <w:rPr>
          <w:color w:val="000000" w:themeColor="text1"/>
        </w:rPr>
      </w:pPr>
      <w:r w:rsidRPr="00E74C47">
        <w:rPr>
          <w:color w:val="000000" w:themeColor="text1"/>
        </w:rPr>
        <w:t>Daily Work Report – 28 July 2026</w:t>
      </w:r>
    </w:p>
    <w:p w14:paraId="55C4D12A" w14:textId="77777777" w:rsidR="00DB42FF" w:rsidRPr="00E74C47" w:rsidRDefault="00000000">
      <w:pPr>
        <w:pStyle w:val="Heading2"/>
        <w:rPr>
          <w:color w:val="000000" w:themeColor="text1"/>
        </w:rPr>
      </w:pPr>
      <w:r w:rsidRPr="00E74C47">
        <w:rPr>
          <w:color w:val="000000" w:themeColor="text1"/>
        </w:rPr>
        <w:t>Project</w:t>
      </w:r>
    </w:p>
    <w:p w14:paraId="7A991A09" w14:textId="07EBBE4B" w:rsidR="00DB42FF" w:rsidRDefault="00000000">
      <w:r>
        <w:t xml:space="preserve">BizOne </w:t>
      </w:r>
    </w:p>
    <w:p w14:paraId="5E88CD0B" w14:textId="77777777" w:rsidR="00DB42FF" w:rsidRPr="00E74C47" w:rsidRDefault="00000000">
      <w:pPr>
        <w:pStyle w:val="Heading2"/>
        <w:rPr>
          <w:color w:val="000000" w:themeColor="text1"/>
        </w:rPr>
      </w:pPr>
      <w:r w:rsidRPr="00E74C47">
        <w:rPr>
          <w:color w:val="000000" w:themeColor="text1"/>
        </w:rPr>
        <w:t>Summary of Today's Work</w:t>
      </w:r>
    </w:p>
    <w:p w14:paraId="412F0FEA" w14:textId="77777777" w:rsidR="00DB42FF" w:rsidRDefault="00000000">
      <w:pPr>
        <w:pStyle w:val="ListBullet"/>
      </w:pPr>
      <w:r>
        <w:t>Created detailed test cases for the Assets module.</w:t>
      </w:r>
    </w:p>
    <w:p w14:paraId="45825395" w14:textId="77777777" w:rsidR="00DB42FF" w:rsidRDefault="00000000">
      <w:pPr>
        <w:pStyle w:val="ListBullet"/>
      </w:pPr>
      <w:r>
        <w:t>Executed test cases for the Assets module and verified expected functionality.</w:t>
      </w:r>
    </w:p>
    <w:p w14:paraId="33CD5139" w14:textId="77777777" w:rsidR="00DB42FF" w:rsidRDefault="00000000">
      <w:pPr>
        <w:pStyle w:val="ListBullet"/>
      </w:pPr>
      <w:r>
        <w:t>Created detailed test cases for the Licenses module.</w:t>
      </w:r>
    </w:p>
    <w:p w14:paraId="66B1C63B" w14:textId="77777777" w:rsidR="00DB42FF" w:rsidRDefault="00000000">
      <w:pPr>
        <w:pStyle w:val="ListBullet"/>
      </w:pPr>
      <w:r>
        <w:t>Executed test cases for the Licenses module and verified expected functionality.</w:t>
      </w:r>
    </w:p>
    <w:p w14:paraId="4D0EAD0F" w14:textId="77777777" w:rsidR="00DB42FF" w:rsidRDefault="00000000">
      <w:pPr>
        <w:pStyle w:val="ListBullet"/>
      </w:pPr>
      <w:r>
        <w:t>Created detailed test cases for the Employees module.</w:t>
      </w:r>
    </w:p>
    <w:p w14:paraId="4711FA4E" w14:textId="77777777" w:rsidR="00DB42FF" w:rsidRDefault="00000000">
      <w:pPr>
        <w:pStyle w:val="ListBullet"/>
      </w:pPr>
      <w:r>
        <w:t>Executed test cases for the Employees module and verified expected functionality.</w:t>
      </w:r>
    </w:p>
    <w:p w14:paraId="17BC64B8" w14:textId="77777777" w:rsidR="00DB42FF" w:rsidRDefault="00000000">
      <w:pPr>
        <w:pStyle w:val="ListBullet"/>
      </w:pPr>
      <w:r>
        <w:t>Created detailed test cases for the Payroll module.</w:t>
      </w:r>
    </w:p>
    <w:p w14:paraId="3170AD47" w14:textId="77777777" w:rsidR="00DB42FF" w:rsidRDefault="00000000">
      <w:pPr>
        <w:pStyle w:val="ListBullet"/>
      </w:pPr>
      <w:r>
        <w:t>Executed test cases for the Payroll module and verified expected functionality.</w:t>
      </w:r>
    </w:p>
    <w:p w14:paraId="4AB44CBE" w14:textId="77777777" w:rsidR="00DB42FF" w:rsidRDefault="00000000">
      <w:pPr>
        <w:pStyle w:val="ListBullet"/>
      </w:pPr>
      <w:r>
        <w:t>Created detailed test cases for the Quotation module.</w:t>
      </w:r>
    </w:p>
    <w:p w14:paraId="01F0E799" w14:textId="77777777" w:rsidR="00DB42FF" w:rsidRDefault="00000000">
      <w:pPr>
        <w:pStyle w:val="ListBullet"/>
      </w:pPr>
      <w:r>
        <w:t>Executed test cases for the Quotation module and verified expected functionality.</w:t>
      </w:r>
    </w:p>
    <w:p w14:paraId="11F19281" w14:textId="77777777" w:rsidR="00DB42FF" w:rsidRDefault="00000000">
      <w:pPr>
        <w:pStyle w:val="ListBullet"/>
      </w:pPr>
      <w:r>
        <w:t>Created detailed test cases for the Purchase Orders module.</w:t>
      </w:r>
    </w:p>
    <w:p w14:paraId="7B8E2200" w14:textId="77777777" w:rsidR="00DB42FF" w:rsidRDefault="00000000">
      <w:pPr>
        <w:pStyle w:val="ListBullet"/>
      </w:pPr>
      <w:r>
        <w:t>Executed test cases for the Purchase Orders module and verified expected functionality.</w:t>
      </w:r>
    </w:p>
    <w:p w14:paraId="16BB4141" w14:textId="77777777" w:rsidR="00DB42FF" w:rsidRDefault="00000000">
      <w:pPr>
        <w:pStyle w:val="ListBullet"/>
      </w:pPr>
      <w:r>
        <w:t>Created detailed test cases for the Vendor Invoices module.</w:t>
      </w:r>
    </w:p>
    <w:p w14:paraId="28C319C8" w14:textId="77777777" w:rsidR="00DB42FF" w:rsidRDefault="00000000">
      <w:pPr>
        <w:pStyle w:val="ListBullet"/>
      </w:pPr>
      <w:r>
        <w:t>Executed test cases for the Vendor Invoices module and verified expected functionality.</w:t>
      </w:r>
    </w:p>
    <w:p w14:paraId="5FC0C5DA" w14:textId="77777777" w:rsidR="00DB42FF" w:rsidRDefault="00000000">
      <w:pPr>
        <w:pStyle w:val="ListBullet"/>
      </w:pPr>
      <w:r>
        <w:t>Validated navigation, CRUD operations, field validations, workflows, and UI behaviour across all tested modules.</w:t>
      </w:r>
    </w:p>
    <w:p w14:paraId="01731EE1" w14:textId="77777777" w:rsidR="00DB42FF" w:rsidRDefault="00000000">
      <w:pPr>
        <w:pStyle w:val="ListBullet"/>
      </w:pPr>
      <w:r>
        <w:t>Documented execution results and updated testing status for each module.</w:t>
      </w:r>
    </w:p>
    <w:p w14:paraId="387459AF" w14:textId="6117BAA1" w:rsidR="00DB42FF" w:rsidRDefault="00000000">
      <w:pPr>
        <w:pStyle w:val="ListBullet"/>
      </w:pPr>
      <w:r>
        <w:t>Reported issues identified during testing</w:t>
      </w:r>
      <w:r w:rsidR="00E74C47">
        <w:t>.</w:t>
      </w:r>
    </w:p>
    <w:p w14:paraId="62A14E0A" w14:textId="77777777" w:rsidR="00DB42FF" w:rsidRPr="00E74C47" w:rsidRDefault="00000000">
      <w:pPr>
        <w:pStyle w:val="Heading2"/>
        <w:rPr>
          <w:color w:val="000000" w:themeColor="text1"/>
        </w:rPr>
      </w:pPr>
      <w:r w:rsidRPr="00E74C47">
        <w:rPr>
          <w:color w:val="000000" w:themeColor="text1"/>
        </w:rPr>
        <w:t>Overall Status</w:t>
      </w:r>
    </w:p>
    <w:p w14:paraId="613BB52A" w14:textId="0645D9D3" w:rsidR="00DB42FF" w:rsidRDefault="00000000">
      <w:r>
        <w:t>Successfully completed test case creation and execution for the Assets, Licenses, Employees, Payroll, Quotation, Purchase Orders, and Vendor Invoices modules in the BizOne application. Testing results were documented and all verified functionalities were validated.</w:t>
      </w:r>
    </w:p>
    <w:sectPr w:rsidR="00DB42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101738">
    <w:abstractNumId w:val="8"/>
  </w:num>
  <w:num w:numId="2" w16cid:durableId="376511810">
    <w:abstractNumId w:val="6"/>
  </w:num>
  <w:num w:numId="3" w16cid:durableId="1063143025">
    <w:abstractNumId w:val="5"/>
  </w:num>
  <w:num w:numId="4" w16cid:durableId="2048875742">
    <w:abstractNumId w:val="4"/>
  </w:num>
  <w:num w:numId="5" w16cid:durableId="930502971">
    <w:abstractNumId w:val="7"/>
  </w:num>
  <w:num w:numId="6" w16cid:durableId="1770079195">
    <w:abstractNumId w:val="3"/>
  </w:num>
  <w:num w:numId="7" w16cid:durableId="1228759899">
    <w:abstractNumId w:val="2"/>
  </w:num>
  <w:num w:numId="8" w16cid:durableId="1671256136">
    <w:abstractNumId w:val="1"/>
  </w:num>
  <w:num w:numId="9" w16cid:durableId="1989357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CA8"/>
    <w:rsid w:val="00AA1D8D"/>
    <w:rsid w:val="00B47730"/>
    <w:rsid w:val="00CB0664"/>
    <w:rsid w:val="00DB42FF"/>
    <w:rsid w:val="00E74C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82F88"/>
  <w14:defaultImageDpi w14:val="300"/>
  <w15:docId w15:val="{01334F93-8EEC-410E-BC12-4F8E609C7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Kommu Chandhrasekhar</cp:lastModifiedBy>
  <cp:revision>2</cp:revision>
  <dcterms:created xsi:type="dcterms:W3CDTF">2013-12-23T23:15:00Z</dcterms:created>
  <dcterms:modified xsi:type="dcterms:W3CDTF">2026-07-28T11:55:00Z</dcterms:modified>
  <cp:category/>
</cp:coreProperties>
</file>
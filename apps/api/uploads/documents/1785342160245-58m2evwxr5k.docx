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WINGS MICROSOFT 365 INTEGRATION GUIDE</w:t>
        <w:br/>
        <w:t>ES MODULE (IMPORT / EXPORT) VERSION</w:t>
      </w:r>
    </w:p>
    <w:p>
      <w:pPr>
        <w:pStyle w:val="Heading1"/>
      </w:pPr>
      <w:r>
        <w:t>Important</w:t>
      </w:r>
    </w:p>
    <w:p>
      <w:r>
        <w:t>All backend code below uses ES Modules only. There is no require() and no module.exports. package.json must contain "type": "module".</w:t>
      </w:r>
    </w:p>
    <w:p>
      <w:pPr>
        <w:pStyle w:val="Heading1"/>
      </w:pPr>
      <w:r>
        <w:t>1. backend/package.json</w:t>
      </w:r>
    </w:p>
    <w:p>
      <w:pPr>
        <w:pStyle w:val="IntenseQuote"/>
      </w:pPr>
      <w:r>
        <w:t>{</w:t>
        <w:br/>
        <w:t xml:space="preserve">  "name": "wings-backend",</w:t>
        <w:br/>
        <w:t xml:space="preserve">  "version": "1.0.0",</w:t>
        <w:br/>
        <w:t xml:space="preserve">  "type": "module",</w:t>
        <w:br/>
        <w:t xml:space="preserve">  "scripts": {</w:t>
        <w:br/>
        <w:t xml:space="preserve">    "dev": "nodemon server.js",</w:t>
        <w:br/>
        <w:t xml:space="preserve">    "start": "node server.js"</w:t>
        <w:br/>
        <w:t xml:space="preserve">  }</w:t>
        <w:br/>
        <w:t>}</w:t>
      </w:r>
    </w:p>
    <w:p>
      <w:pPr>
        <w:pStyle w:val="Heading1"/>
      </w:pPr>
      <w:r>
        <w:t>2. Install packages</w:t>
      </w:r>
    </w:p>
    <w:p>
      <w:pPr>
        <w:pStyle w:val="IntenseQuote"/>
      </w:pPr>
      <w:r>
        <w:t>npm install @azure/msal-node express-session dotenv cors</w:t>
      </w:r>
    </w:p>
    <w:p>
      <w:pPr>
        <w:pStyle w:val="Heading1"/>
      </w:pPr>
      <w:r>
        <w:t>3. backend/.env</w:t>
      </w:r>
    </w:p>
    <w:p>
      <w:pPr>
        <w:pStyle w:val="IntenseQuote"/>
      </w:pPr>
      <w:r>
        <w:t>PORT=5000</w:t>
        <w:br/>
        <w:t>MS_CLIENT_ID=</w:t>
        <w:br/>
        <w:t>MS_TENANT_ID=</w:t>
        <w:br/>
        <w:t>MS_CLIENT_SECRET=</w:t>
        <w:br/>
        <w:t>MS_REDIRECT_URI=http://localhost:5000/api/auth/microsoft/callback</w:t>
        <w:br/>
        <w:t>SESSION_SECRET=replace_with_a_long_random_value</w:t>
        <w:br/>
        <w:t>ORGANIZATION_EMAIL=</w:t>
        <w:br/>
        <w:t>ORGANIZATION_NOTIFICATION_EMAIL=</w:t>
        <w:br/>
        <w:t>FRONTEND_URL=http://localhost:5173</w:t>
        <w:br/>
        <w:t>NODE_ENV=development</w:t>
      </w:r>
    </w:p>
    <w:p>
      <w:pPr>
        <w:pStyle w:val="Heading1"/>
      </w:pPr>
      <w:r>
        <w:t>4. backend/.gitignore</w:t>
      </w:r>
    </w:p>
    <w:p>
      <w:pPr>
        <w:pStyle w:val="IntenseQuote"/>
      </w:pPr>
      <w:r>
        <w:t>.env</w:t>
        <w:br/>
        <w:t>node_modules</w:t>
      </w:r>
    </w:p>
    <w:p>
      <w:pPr>
        <w:pStyle w:val="Heading1"/>
      </w:pPr>
      <w:r>
        <w:t>5. backend/config/microsoftConfig.js</w:t>
      </w:r>
    </w:p>
    <w:p>
      <w:pPr>
        <w:pStyle w:val="IntenseQuote"/>
      </w:pPr>
      <w:r>
        <w:t>import * as msal from "@azure/msal-node";</w:t>
        <w:br/>
        <w:br/>
        <w:t>const msalConfig = {</w:t>
        <w:br/>
        <w:t xml:space="preserve">  auth: {</w:t>
        <w:br/>
        <w:t xml:space="preserve">    clientId: process.env.MS_CLIENT_ID,</w:t>
        <w:br/>
        <w:t xml:space="preserve">    authority: `https://login.microsoftonline.com/${process.env.MS_TENANT_ID}`,</w:t>
        <w:br/>
        <w:t xml:space="preserve">    clientSecret: process.env.MS_CLIENT_SECRET,</w:t>
        <w:br/>
        <w:t xml:space="preserve">  },</w:t>
        <w:br/>
        <w:t>};</w:t>
        <w:br/>
        <w:br/>
        <w:t>const msalClient =</w:t>
        <w:br/>
        <w:t xml:space="preserve">  new msal.ConfidentialClientApplication(msalConfig);</w:t>
        <w:br/>
        <w:br/>
        <w:t>export { msalClient };</w:t>
      </w:r>
    </w:p>
    <w:p>
      <w:pPr>
        <w:pStyle w:val="Heading1"/>
      </w:pPr>
      <w:r>
        <w:t>6. backend/routes/microsoftAuthRoutes.js</w:t>
      </w:r>
    </w:p>
    <w:p>
      <w:pPr>
        <w:pStyle w:val="IntenseQuote"/>
      </w:pPr>
      <w:r>
        <w:t>import express from "express";</w:t>
        <w:br/>
        <w:t>import crypto from "crypto";</w:t>
        <w:br/>
        <w:br/>
        <w:t>import {</w:t>
        <w:br/>
        <w:t xml:space="preserve">  msalClient,</w:t>
        <w:br/>
        <w:t>} from "../config/microsoftConfig.js";</w:t>
        <w:br/>
        <w:br/>
        <w:t>const router = express.Router();</w:t>
        <w:br/>
        <w:br/>
        <w:t>const loginScopes = [</w:t>
        <w:br/>
        <w:t xml:space="preserve">  "openid",</w:t>
        <w:br/>
        <w:t xml:space="preserve">  "profile",</w:t>
        <w:br/>
        <w:t xml:space="preserve">  "email",</w:t>
        <w:br/>
        <w:t xml:space="preserve">  "User.Read",</w:t>
        <w:br/>
        <w:t>];</w:t>
        <w:br/>
        <w:br/>
        <w:t>router.get("/microsoft", async (req, res) =&gt; {</w:t>
        <w:br/>
        <w:t xml:space="preserve">  try {</w:t>
        <w:br/>
        <w:t xml:space="preserve">    const state = crypto</w:t>
        <w:br/>
        <w:t xml:space="preserve">      .randomBytes(32)</w:t>
        <w:br/>
        <w:t xml:space="preserve">      .toString("hex");</w:t>
        <w:br/>
        <w:br/>
        <w:t xml:space="preserve">    req.session.microsoftState = state;</w:t>
        <w:br/>
        <w:br/>
        <w:t xml:space="preserve">    const authUrl =</w:t>
        <w:br/>
        <w:t xml:space="preserve">      await msalClient.getAuthCodeUrl({</w:t>
        <w:br/>
        <w:t xml:space="preserve">        scopes: loginScopes,</w:t>
        <w:br/>
        <w:t xml:space="preserve">        redirectUri: process.env.MS_REDIRECT_URI,</w:t>
        <w:br/>
        <w:t xml:space="preserve">        state,</w:t>
        <w:br/>
        <w:t xml:space="preserve">        prompt: "select_account",</w:t>
        <w:br/>
        <w:t xml:space="preserve">      });</w:t>
        <w:br/>
        <w:br/>
        <w:t xml:space="preserve">    return res.redirect(authUrl);</w:t>
        <w:br/>
        <w:t xml:space="preserve">  } catch (error) {</w:t>
        <w:br/>
        <w:t xml:space="preserve">    console.error(</w:t>
        <w:br/>
        <w:t xml:space="preserve">      "Microsoft login start error:",</w:t>
        <w:br/>
        <w:t xml:space="preserve">      error.message</w:t>
        <w:br/>
        <w:t xml:space="preserve">    );</w:t>
        <w:br/>
        <w:br/>
        <w:t xml:space="preserve">    return res.status(500).json({</w:t>
        <w:br/>
        <w:t xml:space="preserve">      message: "Unable to start Microsoft login",</w:t>
        <w:br/>
        <w:t xml:space="preserve">    });</w:t>
        <w:br/>
        <w:t xml:space="preserve">  }</w:t>
        <w:br/>
        <w:t>});</w:t>
        <w:br/>
        <w:br/>
        <w:t>router.get(</w:t>
        <w:br/>
        <w:t xml:space="preserve">  "/microsoft/callback",</w:t>
        <w:br/>
        <w:t xml:space="preserve">  async (req, res) =&gt; {</w:t>
        <w:br/>
        <w:t xml:space="preserve">    try {</w:t>
        <w:br/>
        <w:t xml:space="preserve">      const {</w:t>
        <w:br/>
        <w:t xml:space="preserve">        code,</w:t>
        <w:br/>
        <w:t xml:space="preserve">        state,</w:t>
        <w:br/>
        <w:t xml:space="preserve">        error,</w:t>
        <w:br/>
        <w:t xml:space="preserve">      } = req.query;</w:t>
        <w:br/>
        <w:br/>
        <w:t xml:space="preserve">      if (error) {</w:t>
        <w:br/>
        <w:t xml:space="preserve">        return res.status(401).json({</w:t>
        <w:br/>
        <w:t xml:space="preserve">          message:</w:t>
        <w:br/>
        <w:t xml:space="preserve">            "Microsoft login was cancelled or failed",</w:t>
        <w:br/>
        <w:t xml:space="preserve">        });</w:t>
        <w:br/>
        <w:t xml:space="preserve">      }</w:t>
        <w:br/>
        <w:br/>
        <w:t xml:space="preserve">      if (!code) {</w:t>
        <w:br/>
        <w:t xml:space="preserve">        return res.status(400).json({</w:t>
        <w:br/>
        <w:t xml:space="preserve">          message:</w:t>
        <w:br/>
        <w:t xml:space="preserve">            "Authorization code is missing",</w:t>
        <w:br/>
        <w:t xml:space="preserve">        });</w:t>
        <w:br/>
        <w:t xml:space="preserve">      }</w:t>
        <w:br/>
        <w:br/>
        <w:t xml:space="preserve">      if (</w:t>
        <w:br/>
        <w:t xml:space="preserve">        !state ||</w:t>
        <w:br/>
        <w:t xml:space="preserve">        state !== req.session.microsoftState</w:t>
        <w:br/>
        <w:t xml:space="preserve">      ) {</w:t>
        <w:br/>
        <w:t xml:space="preserve">        return res.status(400).json({</w:t>
        <w:br/>
        <w:t xml:space="preserve">          message:</w:t>
        <w:br/>
        <w:t xml:space="preserve">            "Invalid Microsoft login request",</w:t>
        <w:br/>
        <w:t xml:space="preserve">        });</w:t>
        <w:br/>
        <w:t xml:space="preserve">      }</w:t>
        <w:br/>
        <w:br/>
        <w:t xml:space="preserve">      const tokenResponse =</w:t>
        <w:br/>
        <w:t xml:space="preserve">        await msalClient.acquireTokenByCode({</w:t>
        <w:br/>
        <w:t xml:space="preserve">          code,</w:t>
        <w:br/>
        <w:t xml:space="preserve">          scopes: loginScopes,</w:t>
        <w:br/>
        <w:t xml:space="preserve">          redirectUri:</w:t>
        <w:br/>
        <w:t xml:space="preserve">            process.env.MS_REDIRECT_URI,</w:t>
        <w:br/>
        <w:t xml:space="preserve">        });</w:t>
        <w:br/>
        <w:br/>
        <w:t xml:space="preserve">      const microsoftUser = {</w:t>
        <w:br/>
        <w:t xml:space="preserve">        name:</w:t>
        <w:br/>
        <w:t xml:space="preserve">          tokenResponse.account?.name,</w:t>
        <w:br/>
        <w:t xml:space="preserve">        email:</w:t>
        <w:br/>
        <w:t xml:space="preserve">          tokenResponse.account?.username,</w:t>
        <w:br/>
        <w:t xml:space="preserve">        microsoftId:</w:t>
        <w:br/>
        <w:t xml:space="preserve">          tokenResponse.account?.homeAccountId,</w:t>
        <w:br/>
        <w:t xml:space="preserve">      };</w:t>
        <w:br/>
        <w:br/>
        <w:t xml:space="preserve">      // Check the existing user/admin table,</w:t>
        <w:br/>
        <w:t xml:space="preserve">      // active status, role and permissions here.</w:t>
        <w:br/>
        <w:br/>
        <w:t xml:space="preserve">      req.session.user = microsoftUser;</w:t>
        <w:br/>
        <w:br/>
        <w:t xml:space="preserve">      delete req.session.microsoftState;</w:t>
        <w:br/>
        <w:br/>
        <w:t xml:space="preserve">      return res.redirect(</w:t>
        <w:br/>
        <w:t xml:space="preserve">        `${process.env.FRONTEND_URL}/admin/dashboard`</w:t>
        <w:br/>
        <w:t xml:space="preserve">      );</w:t>
        <w:br/>
        <w:t xml:space="preserve">    } catch (error) {</w:t>
        <w:br/>
        <w:t xml:space="preserve">      console.error(</w:t>
        <w:br/>
        <w:t xml:space="preserve">        "Microsoft callback error:",</w:t>
        <w:br/>
        <w:t xml:space="preserve">        error.message</w:t>
        <w:br/>
        <w:t xml:space="preserve">      );</w:t>
        <w:br/>
        <w:br/>
        <w:t xml:space="preserve">      return res.status(500).json({</w:t>
        <w:br/>
        <w:t xml:space="preserve">        message: "Microsoft login failed",</w:t>
        <w:br/>
        <w:t xml:space="preserve">      });</w:t>
        <w:br/>
        <w:t xml:space="preserve">    }</w:t>
        <w:br/>
        <w:t xml:space="preserve">  }</w:t>
        <w:br/>
        <w:t>);</w:t>
        <w:br/>
        <w:br/>
        <w:t>export default router;</w:t>
      </w:r>
    </w:p>
    <w:p>
      <w:pPr>
        <w:pStyle w:val="Heading1"/>
      </w:pPr>
      <w:r>
        <w:t>7. Existing backend/server.js</w:t>
      </w:r>
    </w:p>
    <w:p>
      <w:pPr>
        <w:pStyle w:val="IntenseQuote"/>
      </w:pPr>
      <w:r>
        <w:t>import "dotenv/config";</w:t>
        <w:br/>
        <w:br/>
        <w:t>import express from "express";</w:t>
        <w:br/>
        <w:t>import session from "express-session";</w:t>
        <w:br/>
        <w:t>import cors from "cors";</w:t>
        <w:br/>
        <w:br/>
        <w:t>import microsoftAuthRoutes</w:t>
        <w:br/>
        <w:t xml:space="preserve">  from "./routes/microsoftAuthRoutes.js";</w:t>
        <w:br/>
        <w:br/>
        <w:t>const app = express();</w:t>
        <w:br/>
        <w:br/>
        <w:t>app.use(</w:t>
        <w:br/>
        <w:t xml:space="preserve">  cors({</w:t>
        <w:br/>
        <w:t xml:space="preserve">    origin: process.env.FRONTEND_URL,</w:t>
        <w:br/>
        <w:t xml:space="preserve">    credentials: true,</w:t>
        <w:br/>
        <w:t xml:space="preserve">  })</w:t>
        <w:br/>
        <w:t>);</w:t>
        <w:br/>
        <w:br/>
        <w:t>app.use(express.json());</w:t>
        <w:br/>
        <w:br/>
        <w:t>app.use(</w:t>
        <w:br/>
        <w:t xml:space="preserve">  session({</w:t>
        <w:br/>
        <w:t xml:space="preserve">    secret: process.env.SESSION_SECRET,</w:t>
        <w:br/>
        <w:t xml:space="preserve">    resave: false,</w:t>
        <w:br/>
        <w:t xml:space="preserve">    saveUninitialized: false,</w:t>
        <w:br/>
        <w:t xml:space="preserve">    cookie: {</w:t>
        <w:br/>
        <w:t xml:space="preserve">      httpOnly: true,</w:t>
        <w:br/>
        <w:t xml:space="preserve">      secure:</w:t>
        <w:br/>
        <w:t xml:space="preserve">        process.env.NODE_ENV === "production",</w:t>
        <w:br/>
        <w:t xml:space="preserve">      sameSite: "lax",</w:t>
        <w:br/>
        <w:t xml:space="preserve">      maxAge: 60 * 60 * 1000,</w:t>
        <w:br/>
        <w:t xml:space="preserve">    },</w:t>
        <w:br/>
        <w:t xml:space="preserve">  })</w:t>
        <w:br/>
        <w:t>);</w:t>
        <w:br/>
        <w:br/>
        <w:t>app.use(</w:t>
        <w:br/>
        <w:t xml:space="preserve">  "/api/auth",</w:t>
        <w:br/>
        <w:t xml:space="preserve">  microsoftAuthRoutes</w:t>
        <w:br/>
        <w:t>);</w:t>
        <w:br/>
        <w:br/>
        <w:t>app.listen(</w:t>
        <w:br/>
        <w:t xml:space="preserve">  process.env.PORT,</w:t>
        <w:br/>
        <w:t xml:space="preserve">  () =&gt; {</w:t>
        <w:br/>
        <w:t xml:space="preserve">    console.log(</w:t>
        <w:br/>
        <w:t xml:space="preserve">      `Server running on port ${process.env.PORT}`</w:t>
        <w:br/>
        <w:t xml:space="preserve">    );</w:t>
        <w:br/>
        <w:t xml:space="preserve">  }</w:t>
        <w:br/>
        <w:t>);</w:t>
      </w:r>
    </w:p>
    <w:p>
      <w:pPr>
        <w:pStyle w:val="Heading1"/>
      </w:pPr>
      <w:r>
        <w:t>8. backend/middleware/requireMicrosoftLogin.js</w:t>
      </w:r>
    </w:p>
    <w:p>
      <w:pPr>
        <w:pStyle w:val="IntenseQuote"/>
      </w:pPr>
      <w:r>
        <w:t>const requireMicrosoftLogin = (</w:t>
        <w:br/>
        <w:t xml:space="preserve">  req,</w:t>
        <w:br/>
        <w:t xml:space="preserve">  res,</w:t>
        <w:br/>
        <w:t xml:space="preserve">  next</w:t>
        <w:br/>
        <w:t>) =&gt; {</w:t>
        <w:br/>
        <w:t xml:space="preserve">  if (!req.session?.user) {</w:t>
        <w:br/>
        <w:t xml:space="preserve">    return res.status(401).json({</w:t>
        <w:br/>
        <w:t xml:space="preserve">      message: "Please login with Microsoft",</w:t>
        <w:br/>
        <w:t xml:space="preserve">    });</w:t>
        <w:br/>
        <w:t xml:space="preserve">  }</w:t>
        <w:br/>
        <w:br/>
        <w:t xml:space="preserve">  next();</w:t>
        <w:br/>
        <w:t>};</w:t>
        <w:br/>
        <w:br/>
        <w:t>export default requireMicrosoftLogin;</w:t>
      </w:r>
    </w:p>
    <w:p>
      <w:pPr>
        <w:pStyle w:val="Heading1"/>
      </w:pPr>
      <w:r>
        <w:t>9. backend/services/microsoftMailService.js</w:t>
      </w:r>
    </w:p>
    <w:p>
      <w:pPr>
        <w:pStyle w:val="IntenseQuote"/>
      </w:pPr>
      <w:r>
        <w:t>import {</w:t>
        <w:br/>
        <w:t xml:space="preserve">  msalClient,</w:t>
        <w:br/>
        <w:t>} from "../config/microsoftConfig.js";</w:t>
        <w:br/>
        <w:br/>
        <w:t>const sendAppointmentNotification =</w:t>
        <w:br/>
        <w:t xml:space="preserve">  async (appointment) =&gt; {</w:t>
        <w:br/>
        <w:t xml:space="preserve">    const tokenResponse =</w:t>
        <w:br/>
        <w:t xml:space="preserve">      await msalClient</w:t>
        <w:br/>
        <w:t xml:space="preserve">        .acquireTokenByClientCredential({</w:t>
        <w:br/>
        <w:t xml:space="preserve">          scopes: [</w:t>
        <w:br/>
        <w:t xml:space="preserve">            "https://graph.microsoft.com/.default",</w:t>
        <w:br/>
        <w:t xml:space="preserve">          ],</w:t>
        <w:br/>
        <w:t xml:space="preserve">        });</w:t>
        <w:br/>
        <w:br/>
        <w:t xml:space="preserve">    const accessToken =</w:t>
        <w:br/>
        <w:t xml:space="preserve">      tokenResponse.accessToken;</w:t>
        <w:br/>
        <w:br/>
        <w:t xml:space="preserve">    const graphUrl =</w:t>
        <w:br/>
        <w:t xml:space="preserve">      "https://graph.microsoft.com/v1.0/users/" +</w:t>
        <w:br/>
        <w:t xml:space="preserve">      encodeURIComponent(</w:t>
        <w:br/>
        <w:t xml:space="preserve">        process.env.ORGANIZATION_EMAIL</w:t>
        <w:br/>
        <w:t xml:space="preserve">      ) +</w:t>
        <w:br/>
        <w:t xml:space="preserve">      "/sendMail";</w:t>
        <w:br/>
        <w:br/>
        <w:t xml:space="preserve">    const html = `</w:t>
        <w:br/>
        <w:t xml:space="preserve">      &lt;h2&gt;New Appointment Booking&lt;/h2&gt;</w:t>
        <w:br/>
        <w:t xml:space="preserve">      &lt;p&gt;&lt;strong&gt;Appointment ID:&lt;/strong&gt;</w:t>
        <w:br/>
        <w:t xml:space="preserve">        ${appointment.id ?? "N/A"}&lt;/p&gt;</w:t>
        <w:br/>
        <w:t xml:space="preserve">      &lt;p&gt;&lt;strong&gt;Name:&lt;/strong&gt;</w:t>
        <w:br/>
        <w:t xml:space="preserve">        ${appointment.name ??</w:t>
        <w:br/>
        <w:t xml:space="preserve">          appointment.fullName ??</w:t>
        <w:br/>
        <w:t xml:space="preserve">          "N/A"}&lt;/p&gt;</w:t>
        <w:br/>
        <w:t xml:space="preserve">      &lt;p&gt;&lt;strong&gt;Email:&lt;/strong&gt;</w:t>
        <w:br/>
        <w:t xml:space="preserve">        ${appointment.email ?? "N/A"}&lt;/p&gt;</w:t>
        <w:br/>
        <w:t xml:space="preserve">      &lt;p&gt;&lt;strong&gt;Phone:&lt;/strong&gt;</w:t>
        <w:br/>
        <w:t xml:space="preserve">        ${appointment.phone ?? "N/A"}&lt;/p&gt;</w:t>
        <w:br/>
        <w:t xml:space="preserve">      &lt;p&gt;&lt;strong&gt;Counselling Type:&lt;/strong&gt;</w:t>
        <w:br/>
        <w:t xml:space="preserve">        ${appointment.counsellingType ?? "N/A"}&lt;/p&gt;</w:t>
        <w:br/>
        <w:t xml:space="preserve">      &lt;p&gt;&lt;strong&gt;Date:&lt;/strong&gt;</w:t>
        <w:br/>
        <w:t xml:space="preserve">        ${appointment.appointmentDate ?? "N/A"}&lt;/p&gt;</w:t>
        <w:br/>
        <w:t xml:space="preserve">      &lt;p&gt;&lt;strong&gt;Time:&lt;/strong&gt;</w:t>
        <w:br/>
        <w:t xml:space="preserve">        ${appointment.appointmentTime ?? "N/A"}&lt;/p&gt;</w:t>
        <w:br/>
        <w:t xml:space="preserve">      &lt;p&gt;&lt;strong&gt;Description:&lt;/strong&gt;</w:t>
        <w:br/>
        <w:t xml:space="preserve">        ${appointment.description ?? "N/A"}&lt;/p&gt;</w:t>
        <w:br/>
        <w:t xml:space="preserve">    `;</w:t>
        <w:br/>
        <w:br/>
        <w:t xml:space="preserve">    const message = {</w:t>
        <w:br/>
        <w:t xml:space="preserve">      subject: "New Appointment Booking",</w:t>
        <w:br/>
        <w:t xml:space="preserve">      body: {</w:t>
        <w:br/>
        <w:t xml:space="preserve">        contentType: "HTML",</w:t>
        <w:br/>
        <w:t xml:space="preserve">        content: html,</w:t>
        <w:br/>
        <w:t xml:space="preserve">      },</w:t>
        <w:br/>
        <w:t xml:space="preserve">      toRecipients: [</w:t>
        <w:br/>
        <w:t xml:space="preserve">        {</w:t>
        <w:br/>
        <w:t xml:space="preserve">          emailAddress: {</w:t>
        <w:br/>
        <w:t xml:space="preserve">            address:</w:t>
        <w:br/>
        <w:t xml:space="preserve">              process.env</w:t>
        <w:br/>
        <w:t xml:space="preserve">                .ORGANIZATION_NOTIFICATION_EMAIL,</w:t>
        <w:br/>
        <w:t xml:space="preserve">          },</w:t>
        <w:br/>
        <w:t xml:space="preserve">        },</w:t>
        <w:br/>
        <w:t xml:space="preserve">      ],</w:t>
        <w:br/>
        <w:t xml:space="preserve">    };</w:t>
        <w:br/>
        <w:br/>
        <w:t xml:space="preserve">    if (appointment.email) {</w:t>
        <w:br/>
        <w:t xml:space="preserve">      message.replyTo = [</w:t>
        <w:br/>
        <w:t xml:space="preserve">        {</w:t>
        <w:br/>
        <w:t xml:space="preserve">          emailAddress: {</w:t>
        <w:br/>
        <w:t xml:space="preserve">            address: appointment.email,</w:t>
        <w:br/>
        <w:t xml:space="preserve">          },</w:t>
        <w:br/>
        <w:t xml:space="preserve">        },</w:t>
        <w:br/>
        <w:t xml:space="preserve">      ];</w:t>
        <w:br/>
        <w:t xml:space="preserve">    }</w:t>
        <w:br/>
        <w:br/>
        <w:t xml:space="preserve">    const response = await fetch(</w:t>
        <w:br/>
        <w:t xml:space="preserve">      graphUrl,</w:t>
        <w:br/>
        <w:t xml:space="preserve">      {</w:t>
        <w:br/>
        <w:t xml:space="preserve">        method: "POST",</w:t>
        <w:br/>
        <w:t xml:space="preserve">        headers: {</w:t>
        <w:br/>
        <w:t xml:space="preserve">          Authorization:</w:t>
        <w:br/>
        <w:t xml:space="preserve">            `Bearer ${accessToken}`,</w:t>
        <w:br/>
        <w:t xml:space="preserve">          "Content-Type":</w:t>
        <w:br/>
        <w:t xml:space="preserve">            "application/json",</w:t>
        <w:br/>
        <w:t xml:space="preserve">        },</w:t>
        <w:br/>
        <w:t xml:space="preserve">        body: JSON.stringify({</w:t>
        <w:br/>
        <w:t xml:space="preserve">          message,</w:t>
        <w:br/>
        <w:t xml:space="preserve">          saveToSentItems: true,</w:t>
        <w:br/>
        <w:t xml:space="preserve">        }),</w:t>
        <w:br/>
        <w:t xml:space="preserve">      }</w:t>
        <w:br/>
        <w:t xml:space="preserve">    );</w:t>
        <w:br/>
        <w:br/>
        <w:t xml:space="preserve">    if (!response.ok) {</w:t>
        <w:br/>
        <w:t xml:space="preserve">      const errorText =</w:t>
        <w:br/>
        <w:t xml:space="preserve">        await response.text();</w:t>
        <w:br/>
        <w:br/>
        <w:t xml:space="preserve">      throw new Error(</w:t>
        <w:br/>
        <w:t xml:space="preserve">        `Microsoft Graph sendMail failed: ${errorText}`</w:t>
        <w:br/>
        <w:t xml:space="preserve">      );</w:t>
        <w:br/>
        <w:t xml:space="preserve">    }</w:t>
        <w:br/>
        <w:br/>
        <w:t xml:space="preserve">    return true;</w:t>
        <w:br/>
        <w:t xml:space="preserve">  };</w:t>
        <w:br/>
        <w:br/>
        <w:t>export {</w:t>
        <w:br/>
        <w:t xml:space="preserve">  sendAppointmentNotification,</w:t>
        <w:br/>
        <w:t>};</w:t>
      </w:r>
    </w:p>
    <w:p>
      <w:pPr>
        <w:pStyle w:val="Heading1"/>
      </w:pPr>
      <w:r>
        <w:t>10. Existing appointment controller import</w:t>
      </w:r>
    </w:p>
    <w:p>
      <w:pPr>
        <w:pStyle w:val="IntenseQuote"/>
      </w:pPr>
      <w:r>
        <w:t>import {</w:t>
        <w:br/>
        <w:t xml:space="preserve">  sendAppointmentNotification,</w:t>
        <w:br/>
        <w:t>} from "../services/microsoftMailService.js";</w:t>
      </w:r>
    </w:p>
    <w:p>
      <w:pPr>
        <w:pStyle w:val="Heading1"/>
      </w:pPr>
      <w:r>
        <w:t>11. Add after existing appointment database save</w:t>
      </w:r>
    </w:p>
    <w:p>
      <w:pPr>
        <w:pStyle w:val="IntenseQuote"/>
      </w:pPr>
      <w:r>
        <w:t>const appointment =</w:t>
        <w:br/>
        <w:t xml:space="preserve">  await Appointment.create(req.body);</w:t>
        <w:br/>
        <w:br/>
        <w:t>let emailSent = true;</w:t>
        <w:br/>
        <w:br/>
        <w:t>try {</w:t>
        <w:br/>
        <w:t xml:space="preserve">  await sendAppointmentNotification(</w:t>
        <w:br/>
        <w:t xml:space="preserve">    appointment</w:t>
        <w:br/>
        <w:t xml:space="preserve">  );</w:t>
        <w:br/>
        <w:t>} catch (mailError) {</w:t>
        <w:br/>
        <w:t xml:space="preserve">  emailSent = false;</w:t>
        <w:br/>
        <w:br/>
        <w:t xml:space="preserve">  console.error(</w:t>
        <w:br/>
        <w:t xml:space="preserve">    "Appointment saved but mail failed:",</w:t>
        <w:br/>
        <w:t xml:space="preserve">    mailError.message</w:t>
        <w:br/>
        <w:t xml:space="preserve">  );</w:t>
        <w:br/>
        <w:t>}</w:t>
        <w:br/>
        <w:br/>
        <w:t>return res.status(201).json({</w:t>
        <w:br/>
        <w:t xml:space="preserve">  message: emailSent</w:t>
        <w:br/>
        <w:t xml:space="preserve">    ? "Appointment booked successfully"</w:t>
        <w:br/>
        <w:t xml:space="preserve">    : "Appointment booked successfully. Notification is pending.",</w:t>
        <w:br/>
        <w:t xml:space="preserve">  appointment,</w:t>
        <w:br/>
        <w:t xml:space="preserve">  emailSent,</w:t>
        <w:br/>
        <w:t>});</w:t>
      </w:r>
    </w:p>
    <w:p>
      <w:pPr>
        <w:pStyle w:val="Heading1"/>
      </w:pPr>
      <w:r>
        <w:t>12. Frontend Login component</w:t>
      </w:r>
    </w:p>
    <w:p>
      <w:pPr>
        <w:pStyle w:val="IntenseQuote"/>
      </w:pPr>
      <w:r>
        <w:t>const API_URL =</w:t>
        <w:br/>
        <w:t xml:space="preserve">  import.meta.env.VITE_API_URL;</w:t>
        <w:br/>
        <w:br/>
        <w:t>&lt;button</w:t>
        <w:br/>
        <w:t xml:space="preserve">  type="button"</w:t>
        <w:br/>
        <w:t xml:space="preserve">  onClick={() =&gt; {</w:t>
        <w:br/>
        <w:t xml:space="preserve">    window.location.href =</w:t>
        <w:br/>
        <w:t xml:space="preserve">      `${API_URL}/api/auth/microsoft`;</w:t>
        <w:br/>
        <w:t xml:space="preserve">  }}</w:t>
        <w:br/>
        <w:t>&gt;</w:t>
        <w:br/>
        <w:t xml:space="preserve">  Continue with Microsoft</w:t>
        <w:br/>
        <w:t>&lt;/button&gt;</w:t>
      </w:r>
    </w:p>
    <w:p>
      <w:pPr>
        <w:pStyle w:val="Heading1"/>
      </w:pPr>
      <w:r>
        <w:t>13. frontend/.env</w:t>
      </w:r>
    </w:p>
    <w:p>
      <w:pPr>
        <w:pStyle w:val="IntenseQuote"/>
      </w:pPr>
      <w:r>
        <w:t>VITE_API_URL=http://localhost:5000</w:t>
      </w:r>
    </w:p>
    <w:p>
      <w:pPr>
        <w:pStyle w:val="Heading1"/>
      </w:pPr>
      <w:r>
        <w:t>14. Microsoft Entra ID Setup</w:t>
      </w:r>
    </w:p>
    <w:p>
      <w:pPr>
        <w:pStyle w:val="ListNumber"/>
      </w:pPr>
      <w:r>
        <w:t>Create App Registration.</w:t>
      </w:r>
    </w:p>
    <w:p>
      <w:pPr>
        <w:pStyle w:val="ListNumber"/>
      </w:pPr>
      <w:r>
        <w:t>Choose Accounts in this organizational directory only.</w:t>
      </w:r>
    </w:p>
    <w:p>
      <w:pPr>
        <w:pStyle w:val="ListNumber"/>
      </w:pPr>
      <w:r>
        <w:t>Add Web redirect URI: http://localhost:5000/api/auth/microsoft/callback.</w:t>
      </w:r>
    </w:p>
    <w:p>
      <w:pPr>
        <w:pStyle w:val="ListNumber"/>
      </w:pPr>
      <w:r>
        <w:t>Add delegated permissions: openid, profile, email, User.Read.</w:t>
      </w:r>
    </w:p>
    <w:p>
      <w:pPr>
        <w:pStyle w:val="ListNumber"/>
      </w:pPr>
      <w:r>
        <w:t>Add Microsoft Graph Application permission: Mail.Send.</w:t>
      </w:r>
    </w:p>
    <w:p>
      <w:pPr>
        <w:pStyle w:val="ListNumber"/>
      </w:pPr>
      <w:r>
        <w:t>Grant admin consent.</w:t>
      </w:r>
    </w:p>
    <w:p>
      <w:pPr>
        <w:pStyle w:val="ListNumber"/>
      </w:pPr>
      <w:r>
        <w:t>Create Client Secret and copy the Secret VALUE.</w:t>
      </w:r>
    </w:p>
    <w:p>
      <w:pPr>
        <w:pStyle w:val="ListNumber"/>
      </w:pPr>
      <w:r>
        <w:t>Add all values to backend/.env and restart backend.</w:t>
      </w:r>
    </w:p>
    <w:p>
      <w:pPr>
        <w:pStyle w:val="Heading1"/>
      </w:pPr>
      <w:r>
        <w:t>15. ES Module Rules</w:t>
      </w:r>
    </w:p>
    <w:p>
      <w:pPr>
        <w:pStyle w:val="ListBullet"/>
      </w:pPr>
      <w:r>
        <w:t>package.json must contain "type": "module".</w:t>
      </w:r>
    </w:p>
    <w:p>
      <w:pPr>
        <w:pStyle w:val="ListBullet"/>
      </w:pPr>
      <w:r>
        <w:t>Use import instead of require().</w:t>
      </w:r>
    </w:p>
    <w:p>
      <w:pPr>
        <w:pStyle w:val="ListBullet"/>
      </w:pPr>
      <w:r>
        <w:t>Use export/export default instead of module.exports.</w:t>
      </w:r>
    </w:p>
    <w:p>
      <w:pPr>
        <w:pStyle w:val="ListBullet"/>
      </w:pPr>
      <w:r>
        <w:t>Local imports must include .js extension.</w:t>
      </w:r>
    </w:p>
    <w:p>
      <w:pPr>
        <w:pStyle w:val="ListBullet"/>
      </w:pPr>
      <w:r>
        <w:t>Correct: import router from "./routes/microsoftAuthRoutes.js";</w:t>
      </w:r>
    </w:p>
    <w:p>
      <w:pPr>
        <w:pStyle w:val="Heading1"/>
      </w:pPr>
      <w:r>
        <w:t>16. Testing Checklist</w:t>
      </w:r>
    </w:p>
    <w:p>
      <w:r>
        <w:t>☐ Backend starts.</w:t>
      </w:r>
    </w:p>
    <w:p>
      <w:r>
        <w:t>☐ Continue with Microsoft opens Microsoft login.</w:t>
      </w:r>
    </w:p>
    <w:p>
      <w:r>
        <w:t>☐ Callback redirects to Admin Dashboard.</w:t>
      </w:r>
    </w:p>
    <w:p>
      <w:r>
        <w:t>☐ Existing login still works.</w:t>
      </w:r>
    </w:p>
    <w:p>
      <w:r>
        <w:t>☐ Appointment saves before email is sent.</w:t>
      </w:r>
    </w:p>
    <w:p>
      <w:r>
        <w:t>☐ Organization mailbox receives notification.</w:t>
      </w:r>
    </w:p>
    <w:p>
      <w:r>
        <w:t>☐ Mail.Send permission has admin consent.</w:t>
      </w:r>
    </w:p>
    <w:p>
      <w:r>
        <w:t>☐ No secret is exposed to frontend.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
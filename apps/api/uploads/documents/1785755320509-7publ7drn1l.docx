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D8901" w14:textId="77777777" w:rsidR="00FC30A5" w:rsidRPr="002474E9" w:rsidRDefault="00000000">
      <w:pPr>
        <w:pStyle w:val="Heading1"/>
        <w:rPr>
          <w:color w:val="auto"/>
        </w:rPr>
      </w:pPr>
      <w:r w:rsidRPr="002474E9">
        <w:rPr>
          <w:color w:val="auto"/>
        </w:rPr>
        <w:t>Daily Work Report</w:t>
      </w:r>
    </w:p>
    <w:p w14:paraId="38BDBFF5" w14:textId="77777777" w:rsidR="00FC30A5" w:rsidRDefault="00000000">
      <w:r>
        <w:rPr>
          <w:b/>
        </w:rPr>
        <w:t xml:space="preserve">Date: </w:t>
      </w:r>
      <w:r>
        <w:t>31-07-2026</w:t>
      </w:r>
    </w:p>
    <w:p w14:paraId="6279F69D" w14:textId="77777777" w:rsidR="00FC30A5" w:rsidRPr="002474E9" w:rsidRDefault="00000000">
      <w:pPr>
        <w:pStyle w:val="Heading2"/>
        <w:rPr>
          <w:color w:val="auto"/>
        </w:rPr>
      </w:pPr>
      <w:r w:rsidRPr="002474E9">
        <w:rPr>
          <w:color w:val="auto"/>
        </w:rPr>
        <w:t>Summary of Today's Work</w:t>
      </w:r>
    </w:p>
    <w:p w14:paraId="7BF6D25A" w14:textId="77777777" w:rsidR="00FC30A5" w:rsidRDefault="00000000">
      <w:pPr>
        <w:pStyle w:val="ListBullet"/>
      </w:pPr>
      <w:r>
        <w:t>Worked on backend content management for the WINGS Counselling project.</w:t>
      </w:r>
    </w:p>
    <w:p w14:paraId="46F0C76C" w14:textId="77777777" w:rsidR="00FC30A5" w:rsidRDefault="00000000">
      <w:pPr>
        <w:pStyle w:val="ListBullet"/>
      </w:pPr>
      <w:r>
        <w:t>Updated the Admin Panel to support multilingual content management for Chinese, Hindi, Malay, and Tamil.</w:t>
      </w:r>
    </w:p>
    <w:p w14:paraId="1E1F5679" w14:textId="77777777" w:rsidR="00FC30A5" w:rsidRDefault="00000000">
      <w:pPr>
        <w:pStyle w:val="ListBullet"/>
      </w:pPr>
      <w:r>
        <w:t>Ensured content updates made through the Admin Portal are properly managed and reflected across all supported languages.</w:t>
      </w:r>
    </w:p>
    <w:p w14:paraId="33452A70" w14:textId="77777777" w:rsidR="00FC30A5" w:rsidRDefault="00000000">
      <w:pPr>
        <w:pStyle w:val="ListBullet"/>
      </w:pPr>
      <w:r>
        <w:t>Reviewed the WINGS application after the latest updates.</w:t>
      </w:r>
    </w:p>
    <w:p w14:paraId="7F79D34A" w14:textId="77777777" w:rsidR="00FC30A5" w:rsidRDefault="00000000">
      <w:pPr>
        <w:pStyle w:val="ListBullet"/>
      </w:pPr>
      <w:r>
        <w:t>Implemented the required changes and fixes identified during the review to improve functionality and content consistency.</w:t>
      </w:r>
    </w:p>
    <w:p w14:paraId="7FABBE75" w14:textId="77777777" w:rsidR="00FC30A5" w:rsidRPr="002474E9" w:rsidRDefault="00000000">
      <w:pPr>
        <w:pStyle w:val="Heading2"/>
        <w:rPr>
          <w:color w:val="auto"/>
        </w:rPr>
      </w:pPr>
      <w:r w:rsidRPr="002474E9">
        <w:rPr>
          <w:color w:val="auto"/>
        </w:rPr>
        <w:t>Current Status</w:t>
      </w:r>
    </w:p>
    <w:p w14:paraId="7AB68304" w14:textId="77777777" w:rsidR="00FC30A5" w:rsidRDefault="00000000">
      <w:r>
        <w:t>Backend multilingual content management is in progress. The WINGS application has been reviewed, and the required changes identified during testing have been implemented.</w:t>
      </w:r>
    </w:p>
    <w:sectPr w:rsidR="00FC30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2090844">
    <w:abstractNumId w:val="8"/>
  </w:num>
  <w:num w:numId="2" w16cid:durableId="1632511813">
    <w:abstractNumId w:val="6"/>
  </w:num>
  <w:num w:numId="3" w16cid:durableId="1773670021">
    <w:abstractNumId w:val="5"/>
  </w:num>
  <w:num w:numId="4" w16cid:durableId="1143159589">
    <w:abstractNumId w:val="4"/>
  </w:num>
  <w:num w:numId="5" w16cid:durableId="359283527">
    <w:abstractNumId w:val="7"/>
  </w:num>
  <w:num w:numId="6" w16cid:durableId="670184043">
    <w:abstractNumId w:val="3"/>
  </w:num>
  <w:num w:numId="7" w16cid:durableId="517475869">
    <w:abstractNumId w:val="2"/>
  </w:num>
  <w:num w:numId="8" w16cid:durableId="504131929">
    <w:abstractNumId w:val="1"/>
  </w:num>
  <w:num w:numId="9" w16cid:durableId="801312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17D"/>
    <w:rsid w:val="0015074B"/>
    <w:rsid w:val="002474E9"/>
    <w:rsid w:val="0029639D"/>
    <w:rsid w:val="00326F90"/>
    <w:rsid w:val="00AA1D8D"/>
    <w:rsid w:val="00B47730"/>
    <w:rsid w:val="00CB0664"/>
    <w:rsid w:val="00FC30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791FFF"/>
  <w14:defaultImageDpi w14:val="300"/>
  <w15:docId w15:val="{A63F359E-D16C-4CB0-92FC-FF3FD23BE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Kommu Chandhrasekhar</cp:lastModifiedBy>
  <cp:revision>2</cp:revision>
  <dcterms:created xsi:type="dcterms:W3CDTF">2013-12-23T23:15:00Z</dcterms:created>
  <dcterms:modified xsi:type="dcterms:W3CDTF">2026-07-31T11:44:00Z</dcterms:modified>
  <cp:category/>
</cp:coreProperties>
</file>